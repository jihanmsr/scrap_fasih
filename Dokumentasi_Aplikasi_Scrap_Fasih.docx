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22CE" w14:textId="77777777" w:rsidR="00C96D8B" w:rsidRPr="001166E1" w:rsidRDefault="00000000">
      <w:pPr>
        <w:pStyle w:val="Title"/>
        <w:jc w:val="center"/>
        <w:rPr>
          <w:rFonts w:ascii="Times New Roman" w:hAnsi="Times New Roman" w:cs="Times New Roman"/>
        </w:rPr>
      </w:pPr>
      <w:r w:rsidRPr="001166E1">
        <w:rPr>
          <w:rFonts w:ascii="Times New Roman" w:hAnsi="Times New Roman" w:cs="Times New Roman"/>
        </w:rPr>
        <w:t>Dokumentasi Perjalanan &amp; Panduan Aplikasi "Monitoring Sensus Ekonomi 2026"</w:t>
      </w:r>
    </w:p>
    <w:p w14:paraId="7D28130C" w14:textId="77777777" w:rsidR="00C96D8B" w:rsidRPr="001166E1" w:rsidRDefault="00000000">
      <w:pPr>
        <w:rPr>
          <w:rFonts w:ascii="Times New Roman" w:hAnsi="Times New Roman" w:cs="Times New Roman"/>
        </w:rPr>
      </w:pPr>
      <w:r w:rsidRPr="001166E1">
        <w:rPr>
          <w:rFonts w:ascii="Times New Roman" w:hAnsi="Times New Roman" w:cs="Times New Roman"/>
        </w:rPr>
        <w:t>Dokumen ini berisi dokumentasi lengkap dari awal mula pengembangan aplikasi Dashboard Monitoring Sensus Ekonomi 2026 BPS Provinsi Sulawesi Tengah, penjelasan fungsionalitas setiap halaman, sumber pengambilan data, hingga fitur-fitur yang tersedia di dalam aplikasi.</w:t>
      </w:r>
    </w:p>
    <w:p w14:paraId="056FA7E0" w14:textId="77777777" w:rsidR="00C96D8B" w:rsidRPr="001166E1" w:rsidRDefault="00000000">
      <w:pPr>
        <w:pStyle w:val="Heading1"/>
        <w:rPr>
          <w:rFonts w:ascii="Times New Roman" w:hAnsi="Times New Roman" w:cs="Times New Roman"/>
        </w:rPr>
      </w:pPr>
      <w:r w:rsidRPr="001166E1">
        <w:rPr>
          <w:rFonts w:ascii="Times New Roman" w:hAnsi="Times New Roman" w:cs="Times New Roman"/>
        </w:rPr>
        <w:t>1. Latar Belakang &amp; Perjalanan Aplikasi</w:t>
      </w:r>
    </w:p>
    <w:p w14:paraId="2788013C" w14:textId="77777777" w:rsidR="00C96D8B" w:rsidRPr="001166E1" w:rsidRDefault="00000000">
      <w:pPr>
        <w:rPr>
          <w:rFonts w:ascii="Times New Roman" w:hAnsi="Times New Roman" w:cs="Times New Roman"/>
        </w:rPr>
      </w:pPr>
      <w:r w:rsidRPr="001166E1">
        <w:rPr>
          <w:rFonts w:ascii="Times New Roman" w:hAnsi="Times New Roman" w:cs="Times New Roman"/>
        </w:rPr>
        <w:t>Aplikasi ini dibangun untuk memfasilitasi kebutuhan Badan Pusat Statistik (BPS) Provinsi Sulawesi Tengah dalam memantau secara real-time progres pelaksanaan Sensus Ekonomi 2026.</w:t>
      </w:r>
    </w:p>
    <w:p w14:paraId="27A431DE" w14:textId="77777777" w:rsidR="00C96D8B" w:rsidRPr="001166E1" w:rsidRDefault="00000000">
      <w:pPr>
        <w:rPr>
          <w:rFonts w:ascii="Times New Roman" w:hAnsi="Times New Roman" w:cs="Times New Roman"/>
        </w:rPr>
      </w:pPr>
      <w:r w:rsidRPr="001166E1">
        <w:rPr>
          <w:rFonts w:ascii="Times New Roman" w:hAnsi="Times New Roman" w:cs="Times New Roman"/>
        </w:rPr>
        <w:t>Pada awalnya, aplikasi ini berfokus pada Pemantauan Email Usaha Besar (UB) untuk melacak status kuesioner yang dikirimkan via email (apakah terkirim, bounced, dibuka, atau diklik). Seiring berjalannya waktu, aplikasi ini berkembang menjadi sebuah Dashboard Monitoring terpadu yang juga mencakup pemantauan progres pencacahan Sensus Ekonomi Umum, Sensus Ekonomi Usaha Besar, dan Alokasi Penugasan Petugas.</w:t>
      </w:r>
    </w:p>
    <w:p w14:paraId="6119C7AC" w14:textId="77777777" w:rsidR="00C96D8B" w:rsidRPr="001166E1" w:rsidRDefault="00000000">
      <w:pPr>
        <w:pStyle w:val="Heading1"/>
        <w:rPr>
          <w:rFonts w:ascii="Times New Roman" w:hAnsi="Times New Roman" w:cs="Times New Roman"/>
        </w:rPr>
      </w:pPr>
      <w:r w:rsidRPr="001166E1">
        <w:rPr>
          <w:rFonts w:ascii="Times New Roman" w:hAnsi="Times New Roman" w:cs="Times New Roman"/>
        </w:rPr>
        <w:t>2. Sumber Pengambilan Data (Data Sources)</w:t>
      </w:r>
    </w:p>
    <w:p w14:paraId="350DE9E7" w14:textId="77777777" w:rsidR="00C96D8B" w:rsidRPr="001166E1" w:rsidRDefault="00000000">
      <w:pPr>
        <w:rPr>
          <w:rFonts w:ascii="Times New Roman" w:hAnsi="Times New Roman" w:cs="Times New Roman"/>
        </w:rPr>
      </w:pPr>
      <w:r w:rsidRPr="001166E1">
        <w:rPr>
          <w:rFonts w:ascii="Times New Roman" w:hAnsi="Times New Roman" w:cs="Times New Roman"/>
        </w:rPr>
        <w:t>Aplikasi ini mengandalkan beberapa skrip Python di backend (berjalan di balik layar atau via cron/task scheduler) untuk menarik data dari server FASIH dan sistem email, kemudian menyimpannya ke dalam file lokal (.js, .json, .csv) yang akan dibaca oleh halaman aplikasi (index.html).</w:t>
      </w:r>
    </w:p>
    <w:p w14:paraId="71D30347"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b/>
        </w:rPr>
        <w:t xml:space="preserve">scrape_via_api.py / scrape_sync.py: </w:t>
      </w:r>
      <w:r w:rsidRPr="001166E1">
        <w:rPr>
          <w:rFonts w:ascii="Times New Roman" w:hAnsi="Times New Roman" w:cs="Times New Roman"/>
        </w:rPr>
        <w:t>Mengambil data progres capaian sensus secara real-time dari API FASIH BPS. Melakukan autentikasi menggunakan bearer token, kemudian menarik data agregat dan rincian per kabupaten/kota. Hasilnya disimpan ke dalam file seperti data.js atau sync_data.js.</w:t>
      </w:r>
    </w:p>
    <w:p w14:paraId="4731BC1E"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b/>
        </w:rPr>
        <w:t xml:space="preserve">scrape_assign.py: </w:t>
      </w:r>
      <w:r w:rsidRPr="001166E1">
        <w:rPr>
          <w:rFonts w:ascii="Times New Roman" w:hAnsi="Times New Roman" w:cs="Times New Roman"/>
        </w:rPr>
        <w:t>Mengambil data alokasi penugasan petugas (siapa petugas yang ditugaskan, berapa beban kerjanya, mana yang belum dialokasikan). Menyimpannya ke assign_data.js.</w:t>
      </w:r>
    </w:p>
    <w:p w14:paraId="5A0AB85E"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b/>
        </w:rPr>
        <w:t xml:space="preserve">generate_ipas_report.py: </w:t>
      </w:r>
      <w:r w:rsidRPr="001166E1">
        <w:rPr>
          <w:rFonts w:ascii="Times New Roman" w:hAnsi="Times New Roman" w:cs="Times New Roman"/>
        </w:rPr>
        <w:t>Menghitung persentase capaian, kalkulasi progres harian (kenaikan hari ini vs kemarin), dan rekapitulasi 'Sisa Usaha'. Mengolah raw data menjadi format tabel dan grafik.</w:t>
      </w:r>
    </w:p>
    <w:p w14:paraId="684FD672"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b/>
        </w:rPr>
        <w:t xml:space="preserve">Sistem Pemantauan Email (Supabase / CSV): </w:t>
      </w:r>
      <w:r w:rsidRPr="001166E1">
        <w:rPr>
          <w:rFonts w:ascii="Times New Roman" w:hAnsi="Times New Roman" w:cs="Times New Roman"/>
        </w:rPr>
        <w:t>Menyimpan log pengiriman email (all_email_history.csv dan bounced_emails.xlsx). Memantau status setiap perusahaan (Bounced, Delivered, Opened, Clicked).</w:t>
      </w:r>
    </w:p>
    <w:p w14:paraId="59E2CD9F" w14:textId="77777777" w:rsidR="00C96D8B" w:rsidRPr="001166E1" w:rsidRDefault="00000000">
      <w:pPr>
        <w:pStyle w:val="Heading1"/>
        <w:rPr>
          <w:rFonts w:ascii="Times New Roman" w:hAnsi="Times New Roman" w:cs="Times New Roman"/>
        </w:rPr>
      </w:pPr>
      <w:r w:rsidRPr="001166E1">
        <w:rPr>
          <w:rFonts w:ascii="Times New Roman" w:hAnsi="Times New Roman" w:cs="Times New Roman"/>
        </w:rPr>
        <w:lastRenderedPageBreak/>
        <w:t>3. Fitur Utama &amp; Tampilan Antarmuka (UI/UX)</w:t>
      </w:r>
    </w:p>
    <w:p w14:paraId="6CF7306A" w14:textId="77777777" w:rsidR="00C96D8B" w:rsidRPr="001166E1" w:rsidRDefault="00000000">
      <w:pPr>
        <w:rPr>
          <w:rFonts w:ascii="Times New Roman" w:hAnsi="Times New Roman" w:cs="Times New Roman"/>
        </w:rPr>
      </w:pPr>
      <w:r w:rsidRPr="001166E1">
        <w:rPr>
          <w:rFonts w:ascii="Times New Roman" w:hAnsi="Times New Roman" w:cs="Times New Roman"/>
        </w:rPr>
        <w:t>Aplikasi ini dirancang dengan gaya desain modern, menggunakan glassmorphism, animasi interaktif (micro-animations), dan mendukung 2 Mode Tampilan (Light Mode &amp; Dark Mode).</w:t>
      </w:r>
    </w:p>
    <w:p w14:paraId="620942AC" w14:textId="77777777" w:rsidR="00C96D8B" w:rsidRPr="001166E1" w:rsidRDefault="00000000">
      <w:pPr>
        <w:rPr>
          <w:rFonts w:ascii="Times New Roman" w:hAnsi="Times New Roman" w:cs="Times New Roman"/>
        </w:rPr>
      </w:pPr>
      <w:r w:rsidRPr="001166E1">
        <w:rPr>
          <w:rFonts w:ascii="Times New Roman" w:hAnsi="Times New Roman" w:cs="Times New Roman"/>
          <w:i/>
        </w:rPr>
        <w:t>Catatan: Pengguna dapat mengklik ikon Matahari/Bulan di sudut kiri bawah sidebar untuk beralih antara tampilan Terang dan Gelap.</w:t>
      </w:r>
    </w:p>
    <w:p w14:paraId="184FBD8B" w14:textId="77777777" w:rsidR="00C96D8B" w:rsidRPr="001166E1" w:rsidRDefault="00000000">
      <w:pPr>
        <w:pStyle w:val="Heading2"/>
        <w:rPr>
          <w:rFonts w:ascii="Times New Roman" w:hAnsi="Times New Roman" w:cs="Times New Roman"/>
        </w:rPr>
      </w:pPr>
      <w:r w:rsidRPr="001166E1">
        <w:rPr>
          <w:rFonts w:ascii="Times New Roman" w:hAnsi="Times New Roman" w:cs="Times New Roman"/>
        </w:rPr>
        <w:t>A. Halaman Sensus Ekonomi Umum</w:t>
      </w:r>
    </w:p>
    <w:p w14:paraId="4627370A" w14:textId="77777777" w:rsidR="00C96D8B" w:rsidRPr="001166E1" w:rsidRDefault="00000000">
      <w:pPr>
        <w:rPr>
          <w:rFonts w:ascii="Times New Roman" w:hAnsi="Times New Roman" w:cs="Times New Roman"/>
        </w:rPr>
      </w:pPr>
      <w:r w:rsidRPr="001166E1">
        <w:rPr>
          <w:rFonts w:ascii="Times New Roman" w:hAnsi="Times New Roman" w:cs="Times New Roman"/>
        </w:rPr>
        <w:t>Halaman ini difokuskan pada pemantauan target usaha secara umum (Prelist).</w:t>
      </w:r>
    </w:p>
    <w:p w14:paraId="697767A7"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rPr>
        <w:t>Menampilkan Total Target Usaha yang harus disensus.</w:t>
      </w:r>
    </w:p>
    <w:p w14:paraId="24D05686"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rPr>
        <w:t>Membagi status dokumen menjadi: Draft (sedang dikerjakan), Open (baru dibuka), dan Submitted (selesai).</w:t>
      </w:r>
    </w:p>
    <w:p w14:paraId="679418E3"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rPr>
        <w:t>Menampilkan grafik progres capaian dan rincian tabel per Kabupaten/Kota.</w:t>
      </w:r>
    </w:p>
    <w:p w14:paraId="378B9DDF" w14:textId="77777777" w:rsidR="00C96D8B" w:rsidRPr="001166E1" w:rsidRDefault="00000000">
      <w:pPr>
        <w:jc w:val="center"/>
        <w:rPr>
          <w:rFonts w:ascii="Times New Roman" w:hAnsi="Times New Roman" w:cs="Times New Roman"/>
        </w:rPr>
      </w:pPr>
      <w:r w:rsidRPr="001166E1">
        <w:rPr>
          <w:rFonts w:ascii="Times New Roman" w:hAnsi="Times New Roman" w:cs="Times New Roman"/>
          <w:b/>
          <w:color w:val="FF0000"/>
        </w:rPr>
        <w:t>[ TEMPATKAN SCREENSHOT SE UMUM - LIGHT MODE DI SINI ]</w:t>
      </w:r>
      <w:r w:rsidRPr="001166E1">
        <w:rPr>
          <w:rFonts w:ascii="Times New Roman" w:hAnsi="Times New Roman" w:cs="Times New Roman"/>
          <w:b/>
          <w:color w:val="FF0000"/>
        </w:rPr>
        <w:br/>
        <w:t>[ TEMPATKAN SCREENSHOT SE UMUM - DARK MODE DI SINI ]</w:t>
      </w:r>
    </w:p>
    <w:p w14:paraId="023452F3" w14:textId="77777777" w:rsidR="00C96D8B" w:rsidRPr="001166E1" w:rsidRDefault="00000000">
      <w:pPr>
        <w:pStyle w:val="Heading2"/>
        <w:rPr>
          <w:rFonts w:ascii="Times New Roman" w:hAnsi="Times New Roman" w:cs="Times New Roman"/>
        </w:rPr>
      </w:pPr>
      <w:r w:rsidRPr="001166E1">
        <w:rPr>
          <w:rFonts w:ascii="Times New Roman" w:hAnsi="Times New Roman" w:cs="Times New Roman"/>
        </w:rPr>
        <w:t>B. Halaman Sensus Ekonomi Usaha Besar (UB)</w:t>
      </w:r>
    </w:p>
    <w:p w14:paraId="2C5EED13" w14:textId="77777777" w:rsidR="00C96D8B" w:rsidRPr="001166E1" w:rsidRDefault="00000000">
      <w:pPr>
        <w:rPr>
          <w:rFonts w:ascii="Times New Roman" w:hAnsi="Times New Roman" w:cs="Times New Roman"/>
        </w:rPr>
      </w:pPr>
      <w:r w:rsidRPr="001166E1">
        <w:rPr>
          <w:rFonts w:ascii="Times New Roman" w:hAnsi="Times New Roman" w:cs="Times New Roman"/>
        </w:rPr>
        <w:t>Mirip dengan Sensus Ekonomi Umum, namun dikhususkan untuk memantau progres pendataan perusahaan dalam kategori Usaha Besar.</w:t>
      </w:r>
    </w:p>
    <w:p w14:paraId="50B9BF9B" w14:textId="77777777" w:rsidR="00C96D8B" w:rsidRPr="001166E1" w:rsidRDefault="00000000">
      <w:pPr>
        <w:jc w:val="center"/>
        <w:rPr>
          <w:rFonts w:ascii="Times New Roman" w:hAnsi="Times New Roman" w:cs="Times New Roman"/>
        </w:rPr>
      </w:pPr>
      <w:r w:rsidRPr="001166E1">
        <w:rPr>
          <w:rFonts w:ascii="Times New Roman" w:hAnsi="Times New Roman" w:cs="Times New Roman"/>
          <w:b/>
          <w:color w:val="FF0000"/>
        </w:rPr>
        <w:t>[ TEMPATKAN SCREENSHOT SE UB - LIGHT MODE DI SINI ]</w:t>
      </w:r>
      <w:r w:rsidRPr="001166E1">
        <w:rPr>
          <w:rFonts w:ascii="Times New Roman" w:hAnsi="Times New Roman" w:cs="Times New Roman"/>
          <w:b/>
          <w:color w:val="FF0000"/>
        </w:rPr>
        <w:br/>
        <w:t>[ TEMPATKAN SCREENSHOT SE UB - DARK MODE DI SINI ]</w:t>
      </w:r>
    </w:p>
    <w:p w14:paraId="00F875A7" w14:textId="77777777" w:rsidR="00C96D8B" w:rsidRPr="001166E1" w:rsidRDefault="00000000">
      <w:pPr>
        <w:pStyle w:val="Heading2"/>
        <w:rPr>
          <w:rFonts w:ascii="Times New Roman" w:hAnsi="Times New Roman" w:cs="Times New Roman"/>
        </w:rPr>
      </w:pPr>
      <w:r w:rsidRPr="001166E1">
        <w:rPr>
          <w:rFonts w:ascii="Times New Roman" w:hAnsi="Times New Roman" w:cs="Times New Roman"/>
        </w:rPr>
        <w:t>C. Halaman Pemantauan Email Usaha Besar</w:t>
      </w:r>
    </w:p>
    <w:p w14:paraId="56C64110" w14:textId="77777777" w:rsidR="00C96D8B" w:rsidRPr="001166E1" w:rsidRDefault="00000000">
      <w:pPr>
        <w:rPr>
          <w:rFonts w:ascii="Times New Roman" w:hAnsi="Times New Roman" w:cs="Times New Roman"/>
        </w:rPr>
      </w:pPr>
      <w:r w:rsidRPr="001166E1">
        <w:rPr>
          <w:rFonts w:ascii="Times New Roman" w:hAnsi="Times New Roman" w:cs="Times New Roman"/>
        </w:rPr>
        <w:t>Halaman khusus yang memantau interaksi email blast kuesioner ke perusahaan Usaha Besar.</w:t>
      </w:r>
    </w:p>
    <w:p w14:paraId="0EBAE1E7"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rPr>
        <w:t>Menampilkan statistik: Total Perusahaan, Bounced Emails (Gagal), Permanent Fail, Link Clicked, dan Opened Emails.</w:t>
      </w:r>
    </w:p>
    <w:p w14:paraId="327906C1"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rPr>
        <w:t>Terdapat fitur Pencarian dan Filter berdasarkan Kabupaten/Kota dan Status, serta tampilan Tabel dan Kartu (Card).</w:t>
      </w:r>
    </w:p>
    <w:p w14:paraId="6804D78D" w14:textId="77777777" w:rsidR="00C96D8B" w:rsidRPr="001166E1" w:rsidRDefault="00000000">
      <w:pPr>
        <w:jc w:val="center"/>
        <w:rPr>
          <w:rFonts w:ascii="Times New Roman" w:hAnsi="Times New Roman" w:cs="Times New Roman"/>
        </w:rPr>
      </w:pPr>
      <w:r w:rsidRPr="001166E1">
        <w:rPr>
          <w:rFonts w:ascii="Times New Roman" w:hAnsi="Times New Roman" w:cs="Times New Roman"/>
          <w:b/>
          <w:color w:val="FF0000"/>
        </w:rPr>
        <w:t>[ TEMPATKAN SCREENSHOT EMAIL - LIGHT MODE DI SINI ]</w:t>
      </w:r>
      <w:r w:rsidRPr="001166E1">
        <w:rPr>
          <w:rFonts w:ascii="Times New Roman" w:hAnsi="Times New Roman" w:cs="Times New Roman"/>
          <w:b/>
          <w:color w:val="FF0000"/>
        </w:rPr>
        <w:br/>
        <w:t>[ TEMPATKAN SCREENSHOT EMAIL - DARK MODE DI SINI ]</w:t>
      </w:r>
    </w:p>
    <w:p w14:paraId="1CCE3A54" w14:textId="77777777" w:rsidR="00C96D8B" w:rsidRPr="001166E1" w:rsidRDefault="00000000">
      <w:pPr>
        <w:pStyle w:val="Heading2"/>
        <w:rPr>
          <w:rFonts w:ascii="Times New Roman" w:hAnsi="Times New Roman" w:cs="Times New Roman"/>
        </w:rPr>
      </w:pPr>
      <w:r w:rsidRPr="001166E1">
        <w:rPr>
          <w:rFonts w:ascii="Times New Roman" w:hAnsi="Times New Roman" w:cs="Times New Roman"/>
        </w:rPr>
        <w:t>D. Halaman Alokasi Penugasan Petugas</w:t>
      </w:r>
    </w:p>
    <w:p w14:paraId="2EA076E4" w14:textId="77777777" w:rsidR="00C96D8B" w:rsidRPr="001166E1" w:rsidRDefault="00000000">
      <w:pPr>
        <w:rPr>
          <w:rFonts w:ascii="Times New Roman" w:hAnsi="Times New Roman" w:cs="Times New Roman"/>
        </w:rPr>
      </w:pPr>
      <w:r w:rsidRPr="001166E1">
        <w:rPr>
          <w:rFonts w:ascii="Times New Roman" w:hAnsi="Times New Roman" w:cs="Times New Roman"/>
        </w:rPr>
        <w:t>Halaman manajerial untuk melihat distribusi beban kerja para petugas sensus.</w:t>
      </w:r>
    </w:p>
    <w:p w14:paraId="5CFDE284"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rPr>
        <w:t>Memantau jumlah sampel/usaha yang sudah Dialokasikan (Assigned) dan Belum Dialokasikan (Unassigned).</w:t>
      </w:r>
    </w:p>
    <w:p w14:paraId="12E7CC0E" w14:textId="77777777" w:rsidR="00C96D8B" w:rsidRPr="001166E1" w:rsidRDefault="00000000">
      <w:pPr>
        <w:pStyle w:val="ListBullet"/>
        <w:rPr>
          <w:rFonts w:ascii="Times New Roman" w:hAnsi="Times New Roman" w:cs="Times New Roman"/>
        </w:rPr>
      </w:pPr>
      <w:r w:rsidRPr="001166E1">
        <w:rPr>
          <w:rFonts w:ascii="Times New Roman" w:hAnsi="Times New Roman" w:cs="Times New Roman"/>
        </w:rPr>
        <w:t>Terdapat sub-tab untuk memisahkan kategori Usaha Umum dan Usaha Besar (UB) beserta grafik donat visualisasi beban tugas.</w:t>
      </w:r>
    </w:p>
    <w:p w14:paraId="618BF05A" w14:textId="77777777" w:rsidR="00C96D8B" w:rsidRPr="001166E1" w:rsidRDefault="00000000">
      <w:pPr>
        <w:jc w:val="center"/>
        <w:rPr>
          <w:rFonts w:ascii="Times New Roman" w:hAnsi="Times New Roman" w:cs="Times New Roman"/>
        </w:rPr>
      </w:pPr>
      <w:r w:rsidRPr="001166E1">
        <w:rPr>
          <w:rFonts w:ascii="Times New Roman" w:hAnsi="Times New Roman" w:cs="Times New Roman"/>
          <w:b/>
          <w:color w:val="FF0000"/>
        </w:rPr>
        <w:t>[ TEMPATKAN SCREENSHOT ALOKASI - LIGHT MODE DI SINI ]</w:t>
      </w:r>
      <w:r w:rsidRPr="001166E1">
        <w:rPr>
          <w:rFonts w:ascii="Times New Roman" w:hAnsi="Times New Roman" w:cs="Times New Roman"/>
          <w:b/>
          <w:color w:val="FF0000"/>
        </w:rPr>
        <w:br/>
        <w:t>[ TEMPATKAN SCREENSHOT ALOKASI - DARK MODE DI SINI ]</w:t>
      </w:r>
    </w:p>
    <w:p w14:paraId="5090A089" w14:textId="77777777" w:rsidR="00C96D8B" w:rsidRPr="001166E1" w:rsidRDefault="00000000">
      <w:pPr>
        <w:pStyle w:val="Heading1"/>
        <w:rPr>
          <w:rFonts w:ascii="Times New Roman" w:hAnsi="Times New Roman" w:cs="Times New Roman"/>
        </w:rPr>
      </w:pPr>
      <w:r w:rsidRPr="001166E1">
        <w:rPr>
          <w:rFonts w:ascii="Times New Roman" w:hAnsi="Times New Roman" w:cs="Times New Roman"/>
        </w:rPr>
        <w:lastRenderedPageBreak/>
        <w:t>4. Keunggulan &amp; Teknologi</w:t>
      </w:r>
    </w:p>
    <w:p w14:paraId="576B7A90" w14:textId="77777777" w:rsidR="00C96D8B" w:rsidRPr="001166E1" w:rsidRDefault="00000000">
      <w:pPr>
        <w:rPr>
          <w:rFonts w:ascii="Times New Roman" w:hAnsi="Times New Roman" w:cs="Times New Roman"/>
        </w:rPr>
      </w:pPr>
      <w:r w:rsidRPr="001166E1">
        <w:rPr>
          <w:rFonts w:ascii="Times New Roman" w:hAnsi="Times New Roman" w:cs="Times New Roman"/>
        </w:rPr>
        <w:t>1. Responsif &amp; Real-time: Dashboard menggunakan HTML, CSS (Vanilla), dan JavaScript dengan Chart.js.</w:t>
      </w:r>
    </w:p>
    <w:p w14:paraId="5149DB80" w14:textId="77777777" w:rsidR="00C96D8B" w:rsidRPr="001166E1" w:rsidRDefault="00000000">
      <w:pPr>
        <w:rPr>
          <w:rFonts w:ascii="Times New Roman" w:hAnsi="Times New Roman" w:cs="Times New Roman"/>
        </w:rPr>
      </w:pPr>
      <w:r w:rsidRPr="001166E1">
        <w:rPr>
          <w:rFonts w:ascii="Times New Roman" w:hAnsi="Times New Roman" w:cs="Times New Roman"/>
        </w:rPr>
        <w:t>2. Auto-Refresh: Terdapat fitur refresh otomatis untuk memastikan data terbaru.</w:t>
      </w:r>
    </w:p>
    <w:p w14:paraId="19769AA3" w14:textId="77777777" w:rsidR="00C96D8B" w:rsidRPr="001166E1" w:rsidRDefault="00000000">
      <w:pPr>
        <w:rPr>
          <w:rFonts w:ascii="Times New Roman" w:hAnsi="Times New Roman" w:cs="Times New Roman"/>
        </w:rPr>
      </w:pPr>
      <w:r w:rsidRPr="001166E1">
        <w:rPr>
          <w:rFonts w:ascii="Times New Roman" w:hAnsi="Times New Roman" w:cs="Times New Roman"/>
        </w:rPr>
        <w:t>3. Penyimpanan Lokal &amp; Backup: Data scraping disimpan dalam format JSON/CSV/JS sebagai cache lokal sehingga loading sangat cepat.</w:t>
      </w:r>
    </w:p>
    <w:sectPr w:rsidR="00C96D8B" w:rsidRPr="001166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521352">
    <w:abstractNumId w:val="8"/>
  </w:num>
  <w:num w:numId="2" w16cid:durableId="705369644">
    <w:abstractNumId w:val="6"/>
  </w:num>
  <w:num w:numId="3" w16cid:durableId="601304910">
    <w:abstractNumId w:val="5"/>
  </w:num>
  <w:num w:numId="4" w16cid:durableId="10642962">
    <w:abstractNumId w:val="4"/>
  </w:num>
  <w:num w:numId="5" w16cid:durableId="62992010">
    <w:abstractNumId w:val="7"/>
  </w:num>
  <w:num w:numId="6" w16cid:durableId="1953629519">
    <w:abstractNumId w:val="3"/>
  </w:num>
  <w:num w:numId="7" w16cid:durableId="2067798993">
    <w:abstractNumId w:val="2"/>
  </w:num>
  <w:num w:numId="8" w16cid:durableId="637878863">
    <w:abstractNumId w:val="1"/>
  </w:num>
  <w:num w:numId="9" w16cid:durableId="210391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6E1"/>
    <w:rsid w:val="0015074B"/>
    <w:rsid w:val="0029639D"/>
    <w:rsid w:val="00326F90"/>
    <w:rsid w:val="006D6233"/>
    <w:rsid w:val="00AA1D8D"/>
    <w:rsid w:val="00B47730"/>
    <w:rsid w:val="00C96D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1C1E9"/>
  <w14:defaultImageDpi w14:val="300"/>
  <w15:docId w15:val="{47C39CE6-FF77-9A43-8C6B-BE6FB58C5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Jihan Maisaroh</cp:lastModifiedBy>
  <cp:revision>3</cp:revision>
  <dcterms:created xsi:type="dcterms:W3CDTF">2013-12-23T23:15:00Z</dcterms:created>
  <dcterms:modified xsi:type="dcterms:W3CDTF">2026-06-17T12:08:00Z</dcterms:modified>
  <cp:category/>
</cp:coreProperties>
</file>